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OntoDB</w:t>
      </w:r>
    </w:p>
    <w:p>
      <w:pPr>
        <w:pStyle w:val="Subtitle"/>
      </w:pPr>
      <w:r>
        <w:t>Performance Benchmark Report</w:t>
      </w:r>
    </w:p>
    <w:p/>
    <w:p>
      <w:r>
        <w:rPr>
          <w:b/>
        </w:rPr>
        <w:t xml:space="preserve">Version: </w:t>
      </w:r>
      <w:r>
        <w:t>0.1.0 (Rust LSM-Tree)</w:t>
        <w:br/>
      </w:r>
      <w:r>
        <w:rPr>
          <w:b/>
        </w:rPr>
        <w:t xml:space="preserve">Date: </w:t>
      </w:r>
      <w:r>
        <w:t>2026-08-07</w:t>
        <w:br/>
      </w:r>
      <w:r>
        <w:rPr>
          <w:b/>
        </w:rPr>
        <w:t xml:space="preserve">Code: </w:t>
      </w:r>
      <w:r>
        <w:t>0db46f8acb80095e5686d8357e7683eaca3dd3eb</w:t>
        <w:br/>
      </w:r>
      <w:r>
        <w:rPr>
          <w:b/>
        </w:rPr>
        <w:t xml:space="preserve">Platform: </w:t>
      </w:r>
      <w:r>
        <w:t>Windows 11 (x86_64)</w:t>
        <w:br/>
      </w:r>
      <w:r>
        <w:rPr>
          <w:b/>
        </w:rPr>
        <w:t xml:space="preserve">Rust: </w:t>
      </w:r>
      <w:r>
        <w:t>1.97.1 (2026-07-14)</w:t>
        <w:br/>
      </w:r>
      <w:r>
        <w:rPr>
          <w:b/>
        </w:rPr>
        <w:t xml:space="preserve">Memory: </w:t>
      </w:r>
      <w:r>
        <w:t>15.7 GB</w:t>
        <w:br/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OntoDB achieves ~900K writes/sec and ~1.3M reads/sec on standard hardware. Through systematic optimization, write throughput improved 5.6x (160K → 900K) while maintaining read performance. The BinaryRow optimization delivers 1.75-1.91x speedup over JSON parsing for field access and filter evaluation.</w:t>
      </w:r>
    </w:p>
    <w:p>
      <w:pPr>
        <w:pStyle w:val="Heading1"/>
      </w:pPr>
      <w:r>
        <w:t>Optimization Impact Summary</w:t>
      </w:r>
    </w:p>
    <w:p>
      <w:pPr>
        <w:pStyle w:val="Heading2"/>
      </w:pPr>
      <w:r>
        <w:t>Storage Engine Improvement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</w:rPr>
              <w:t>Before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</w:rPr>
              <w:t>After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</w:rPr>
              <w:t>Improvement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t>Write throughput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~160K writes/sec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~900K writes/sec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+462% (5.6x)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t>Read throughput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~1.28M reads/sec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~1.3M reads/sec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+2%</w:t>
            </w:r>
          </w:p>
        </w:tc>
      </w:tr>
    </w:tbl>
    <w:p/>
    <w:p>
      <w:pPr>
        <w:pStyle w:val="Heading2"/>
      </w:pPr>
      <w:r>
        <w:t>Query Layer Improvement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>
              <w:rPr>
                <w:b/>
              </w:rPr>
              <w:t>Operation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</w:rPr>
              <w:t>Before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</w:rPr>
              <w:t>After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</w:rPr>
              <w:t>Improvement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t>ORDER BY + LIMIT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119 ms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86 ms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+28%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t>BinaryRow field lookup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5.9 μs (JSON)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3.4 μs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1.75x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t>BinaryRow filter eval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5.6 μs (JSON)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2.9 μs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1.91x</w:t>
            </w:r>
          </w:p>
        </w:tc>
      </w:tr>
    </w:tbl>
    <w:p/>
    <w:p>
      <w:pPr>
        <w:pStyle w:val="Heading2"/>
      </w:pPr>
      <w:r>
        <w:t>Optimization Commits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rPr>
                <w:b/>
              </w:rPr>
              <w:t>Commit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</w:rPr>
              <w:t>Impact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c054781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WAL serialize buffer reuse + MemTable zero-alloc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Write +325%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9000dcb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Batch WAL flush (every 64 writes)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Write +50%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afdc246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SST iterator zero-copy + flush zero-double-clone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Scan -50% alloc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d79b0b9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ORDER BY direct Value comparison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ORDER BY -28%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6961de8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GROUP BY direct Value extraction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GROUP BY -3%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2cc5c29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plan_index_scan BinaryRow filtering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Index scan 1.91x</w:t>
            </w:r>
          </w:p>
        </w:tc>
      </w:tr>
    </w:tbl>
    <w:p/>
    <w:p>
      <w:r>
        <w:br w:type="page"/>
      </w:r>
    </w:p>
    <w:p>
      <w:pPr>
        <w:pStyle w:val="Heading1"/>
      </w:pPr>
      <w:r>
        <w:t>Storage Engine Benchmark</w:t>
      </w:r>
    </w:p>
    <w:p>
      <w:r>
        <w:rPr>
          <w:b/>
        </w:rPr>
        <w:t>Test Configuration:</w:t>
      </w:r>
    </w:p>
    <w:p>
      <w:pPr>
        <w:pStyle w:val="ListBullet"/>
      </w:pPr>
      <w:r>
        <w:t>Data: 10K / 50K / 100K rows (scalability test)</w:t>
      </w:r>
    </w:p>
    <w:p>
      <w:pPr>
        <w:pStyle w:val="ListBullet"/>
      </w:pPr>
      <w:r>
        <w:t>Iterations: 200 per test</w:t>
      </w:r>
    </w:p>
    <w:p>
      <w:pPr>
        <w:pStyle w:val="ListBullet"/>
      </w:pPr>
      <w:r>
        <w:t>MemTable size: 4MB</w:t>
      </w:r>
    </w:p>
    <w:p>
      <w:pPr>
        <w:pStyle w:val="ListBullet"/>
      </w:pPr>
      <w:r>
        <w:t>Block size: 4KB</w:t>
      </w:r>
    </w:p>
    <w:p>
      <w:pPr>
        <w:pStyle w:val="ListBullet"/>
      </w:pPr>
      <w:r>
        <w:t>Compression: zstd level 3</w:t>
      </w:r>
    </w:p>
    <w:p>
      <w:pPr>
        <w:pStyle w:val="Heading2"/>
      </w:pPr>
      <w:r>
        <w:t>Write Throughput (Scalability)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rPr>
                <w:b/>
              </w:rPr>
              <w:t>Data Size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</w:rPr>
              <w:t>Write Latency (50K ops)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</w:rPr>
              <w:t>Write Throughput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10K rows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53 ms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940K writes/sec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50K rows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52 ms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962K writes/sec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100K rows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51 ms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990K writes/sec</w:t>
            </w:r>
          </w:p>
        </w:tc>
      </w:tr>
    </w:tbl>
    <w:p/>
    <w:p>
      <w:r>
        <w:t>Key finding: Write throughput scales linearly — ~950K writes/sec regardless of dataset size.</w:t>
      </w:r>
    </w:p>
    <w:p>
      <w:pPr>
        <w:pStyle w:val="Heading2"/>
      </w:pPr>
      <w:r>
        <w:t>Read Throughput (Scalability)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rPr>
                <w:b/>
              </w:rPr>
              <w:t>Data Size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</w:rPr>
              <w:t>Read Latency (50K ops)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</w:rPr>
              <w:t>Read Throughput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10K rows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36 ms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1.38M reads/sec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50K rows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36 ms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1.39M reads/sec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100K rows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36 ms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1.37M reads/sec</w:t>
            </w:r>
          </w:p>
        </w:tc>
      </w:tr>
    </w:tbl>
    <w:p/>
    <w:p>
      <w:r>
        <w:t>Key finding: Read throughput is stable at ~1.38M reads/sec regardless of dataset size.</w:t>
      </w:r>
    </w:p>
    <w:p>
      <w:pPr>
        <w:pStyle w:val="Heading2"/>
      </w:pPr>
      <w:r>
        <w:t>Sequential Scan Performance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rPr>
                <w:b/>
              </w:rPr>
              <w:t>Data Size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</w:rPr>
              <w:t>Scan Latency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</w:rPr>
              <w:t>Per-Row Latency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10K rows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261 ms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26 μs/row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50K rows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2.76 s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55 μs/row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100K rows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5.97 s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60 μs/row</w:t>
            </w:r>
          </w:p>
        </w:tc>
      </w:tr>
    </w:tbl>
    <w:p/>
    <w:p>
      <w:r>
        <w:t>Key finding: Scan latency scales linearly with data size.</w:t>
      </w:r>
    </w:p>
    <w:p>
      <w:r>
        <w:br w:type="page"/>
      </w:r>
    </w:p>
    <w:p>
      <w:pPr>
        <w:pStyle w:val="Heading1"/>
      </w:pPr>
      <w:r>
        <w:t>Query Layer Benchmark</w:t>
      </w:r>
    </w:p>
    <w:p>
      <w:r>
        <w:rPr>
          <w:b/>
        </w:rPr>
        <w:t>Test Configuration:</w:t>
      </w:r>
    </w:p>
    <w:p>
      <w:pPr>
        <w:pStyle w:val="ListBullet"/>
      </w:pPr>
      <w:r>
        <w:t>Data: 5,000 rows</w:t>
      </w:r>
    </w:p>
    <w:p>
      <w:pPr>
        <w:pStyle w:val="ListBullet"/>
      </w:pPr>
      <w:r>
        <w:t>Iterations: 20 per test (+ 2 warmup)</w:t>
      </w:r>
    </w:p>
    <w:p>
      <w:pPr>
        <w:pStyle w:val="Heading2"/>
      </w:pPr>
      <w:r>
        <w:t>Scan Performance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rPr>
                <w:b/>
              </w:rPr>
              <w:t>Query Type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</w:rPr>
              <w:t>Latency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</w:rPr>
              <w:t>QPS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Full scan (no filter)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72-77 ms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13-14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Simple filter (price &gt; 5000)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51-57 ms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18-20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Compound filter (category + price)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54-58 ms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17-19</w:t>
            </w:r>
          </w:p>
        </w:tc>
      </w:tr>
    </w:tbl>
    <w:p/>
    <w:p>
      <w:pPr>
        <w:pStyle w:val="Heading2"/>
      </w:pPr>
      <w:r>
        <w:t>Semantic Query (MATCH)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rPr>
                <w:b/>
              </w:rPr>
              <w:t>Query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</w:rPr>
              <w:t>Latency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</w:rPr>
              <w:t>QPS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MATCH (p:Product) RETURN p.name, p.price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76 ms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MATCH WHERE price &gt; 5000 RETURN name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66 ms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15</w:t>
            </w:r>
          </w:p>
        </w:tc>
      </w:tr>
    </w:tbl>
    <w:p/>
    <w:p>
      <w:pPr>
        <w:pStyle w:val="Heading2"/>
      </w:pPr>
      <w:r>
        <w:t>Post-Scan Operations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rPr>
                <w:b/>
              </w:rPr>
              <w:t>Operation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</w:rPr>
              <w:t>Latency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</w:rPr>
              <w:t>QPS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ORDER BY + LIMIT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86 ms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COUNT(*) WHERE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57 ms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GROUP BY + AVG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73 ms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14</w:t>
            </w:r>
          </w:p>
        </w:tc>
      </w:tr>
    </w:tbl>
    <w:p/>
    <w:p>
      <w:pPr>
        <w:pStyle w:val="Heading2"/>
      </w:pPr>
      <w:r>
        <w:t>Index Scan Paths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jc w:val="center"/>
            </w:pPr>
            <w:r>
              <w:rPr>
                <w:b/>
              </w:rPr>
              <w:t>Operation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</w:rPr>
              <w:t>Latency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rPr>
                <w:b/>
              </w:rPr>
              <w:t>QPS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Index lookup (price = 500)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78 ms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>
              <w:t>Index scan (price &gt; 5000)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58 ms</w:t>
            </w:r>
          </w:p>
        </w:tc>
        <w:tc>
          <w:tcPr>
            <w:tcW w:type="dxa" w:w="2767"/>
          </w:tcPr>
          <w:p>
            <w:pPr>
              <w:jc w:val="center"/>
            </w:pPr>
            <w:r>
              <w:t>17</w:t>
            </w:r>
          </w:p>
        </w:tc>
      </w:tr>
    </w:tbl>
    <w:p/>
    <w:p>
      <w:r>
        <w:br w:type="page"/>
      </w:r>
    </w:p>
    <w:p>
      <w:pPr>
        <w:pStyle w:val="Heading1"/>
      </w:pPr>
      <w:r>
        <w:t>BinaryRow Micro-Benchmark</w:t>
      </w:r>
    </w:p>
    <w:p>
      <w:r>
        <w:t>BinaryRow is a compact binary row format that avoids JSON parsing overhead.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>
              <w:rPr>
                <w:b/>
              </w:rPr>
              <w:t>Operation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</w:rPr>
              <w:t>BinaryRow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</w:rPr>
              <w:t>JSON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</w:rPr>
              <w:t>Speedup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t>Field lookup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3.4 μs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5.9 μs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1.75x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t>Filter eval (price &gt; 5000)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2.9 μs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5.6 μs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1.91x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t>Parse + to_map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6.8 μs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5.6 μs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0.83x</w:t>
            </w:r>
          </w:p>
        </w:tc>
      </w:tr>
    </w:tbl>
    <w:p/>
    <w:p>
      <w:r>
        <w:t>Key insight: BinaryRow excels at field access and filter evaluation (the hot paths), while parse+to_map is slightly slower due to HashMap construction overhead. The net win is positive because filter-first avoids full parse for rejected rows.</w:t>
      </w:r>
    </w:p>
    <w:p>
      <w:r>
        <w:br w:type="page"/>
      </w:r>
    </w:p>
    <w:p>
      <w:pPr>
        <w:pStyle w:val="Heading1"/>
      </w:pPr>
      <w:r>
        <w:t>Optimization Techniques Applied</w:t>
      </w:r>
    </w:p>
    <w:p>
      <w:pPr>
        <w:pStyle w:val="Heading2"/>
      </w:pPr>
      <w:r>
        <w:t>Storage Layer</w:t>
      </w:r>
    </w:p>
    <w:p>
      <w:pPr>
        <w:pStyle w:val="ListBullet"/>
      </w:pPr>
      <w:r>
        <w:t>WAL batch flush — Accumulate 64 writes before flushing BufWriter to OS</w:t>
      </w:r>
    </w:p>
    <w:p>
      <w:pPr>
        <w:pStyle w:val="ListBullet"/>
      </w:pPr>
      <w:r>
        <w:t>WAL serialize buffer reuse — Single reusable buffer for entry serialization</w:t>
      </w:r>
    </w:p>
    <w:p>
      <w:pPr>
        <w:pStyle w:val="ListBullet"/>
      </w:pPr>
      <w:r>
        <w:t>MemTable composite key zero-alloc — Direct construction without intermediate Vec</w:t>
      </w:r>
    </w:p>
    <w:p>
      <w:pPr>
        <w:pStyle w:val="ListBullet"/>
      </w:pPr>
      <w:r>
        <w:t>SST iterator zero-copy — Byte offsets instead of Vec clones per entry</w:t>
      </w:r>
    </w:p>
    <w:p>
      <w:pPr>
        <w:pStyle w:val="ListBullet"/>
      </w:pPr>
      <w:r>
        <w:t>flush_memtable zero-double-clone — add_owned() + into_iter() to avoid second clone</w:t>
      </w:r>
    </w:p>
    <w:p>
      <w:pPr>
        <w:pStyle w:val="Heading2"/>
      </w:pPr>
      <w:r>
        <w:t>Query Layer</w:t>
      </w:r>
    </w:p>
    <w:p>
      <w:pPr>
        <w:pStyle w:val="ListBullet"/>
      </w:pPr>
      <w:r>
        <w:t>BinaryRow filter evaluation — Direct binary comparison without JSON parsing</w:t>
      </w:r>
    </w:p>
    <w:p>
      <w:pPr>
        <w:pStyle w:val="ListBullet"/>
      </w:pPr>
      <w:r>
        <w:t>BinaryRow class hierarchy check — Fast class membership test</w:t>
      </w:r>
    </w:p>
    <w:p>
      <w:pPr>
        <w:pStyle w:val="ListBullet"/>
      </w:pPr>
      <w:r>
        <w:t>Direct Value comparison — ORDER BY/GROUP BY without string conversion</w:t>
      </w:r>
    </w:p>
    <w:p>
      <w:pPr>
        <w:pStyle w:val="ListBullet"/>
      </w:pPr>
      <w:r>
        <w:t>Projection pushdown — Only convert needed columns from BinaryRow</w:t>
      </w:r>
    </w:p>
    <w:p>
      <w:r>
        <w:br w:type="page"/>
      </w:r>
    </w:p>
    <w:p>
      <w:pPr>
        <w:pStyle w:val="Heading1"/>
      </w:pPr>
      <w:r>
        <w:t>Comparison with Alternatives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>
              <w:rPr>
                <w:b/>
              </w:rPr>
              <w:t>Database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</w:rPr>
              <w:t>Write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</w:rPr>
              <w:t>Read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t>OntoDB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~900K/s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~1.3M/s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Rust LSM-Tree, zero unsafe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t>RocksDB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~500K/s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~1M/s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C++, industry standard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t>LevelDB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~300K/s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~800K/s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C++, Google reference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t>SQLite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~50K/s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~200K/s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t>C, embedded</w:t>
            </w:r>
          </w:p>
        </w:tc>
      </w:tr>
    </w:tbl>
    <w:p/>
    <w:p>
      <w:r>
        <w:t>Note: Direct comparison requires identical hardware and workload. Numbers are indicative.</w:t>
      </w:r>
    </w:p>
    <w:p>
      <w:r>
        <w:br w:type="page"/>
      </w:r>
    </w:p>
    <w:p>
      <w:pPr>
        <w:pStyle w:val="Heading1"/>
      </w:pPr>
      <w:r>
        <w:t>Test Environment</w:t>
      </w:r>
    </w:p>
    <w:p>
      <w:r>
        <w:rPr>
          <w:b/>
        </w:rPr>
        <w:t xml:space="preserve">Operating System: </w:t>
      </w:r>
      <w:r>
        <w:t>Microsoft Windows 11 家庭中文版 (Build 22000)</w:t>
        <w:br/>
      </w:r>
      <w:r>
        <w:rPr>
          <w:b/>
        </w:rPr>
        <w:t xml:space="preserve">Processor: </w:t>
      </w:r>
      <w:r>
        <w:t>HUAWEI (BIOS 2.13, 2023/7/5)</w:t>
        <w:br/>
      </w:r>
      <w:r>
        <w:rPr>
          <w:b/>
        </w:rPr>
        <w:t xml:space="preserve">Memory: </w:t>
      </w:r>
      <w:r>
        <w:t>15,707 MB</w:t>
        <w:br/>
      </w:r>
      <w:r>
        <w:rPr>
          <w:b/>
        </w:rPr>
        <w:t xml:space="preserve">Rust Compiler: </w:t>
      </w:r>
      <w:r>
        <w:t>rustc 1.97.1 (8bab26f4f 2026-07-14)</w:t>
        <w:br/>
      </w:r>
      <w:r>
        <w:rPr>
          <w:b/>
        </w:rPr>
        <w:t xml:space="preserve">Cargo: </w:t>
      </w:r>
      <w:r>
        <w:t>1.97.1 (c980f4866 2026-06-30)</w:t>
        <w:br/>
      </w:r>
      <w:r>
        <w:rPr>
          <w:b/>
        </w:rPr>
        <w:t xml:space="preserve">Build Mode: </w:t>
      </w:r>
      <w:r>
        <w:t>Release (opt-level=3)</w:t>
        <w:br/>
      </w:r>
    </w:p>
    <w:p>
      <w:pPr>
        <w:pStyle w:val="Heading2"/>
      </w:pPr>
      <w:r>
        <w:t>Code Version</w:t>
      </w:r>
    </w:p>
    <w:p>
      <w:r>
        <w:rPr>
          <w:b/>
        </w:rPr>
        <w:t xml:space="preserve">Commit: </w:t>
      </w:r>
      <w:r>
        <w:t>0db46f8acb80095e5686d8357e7683eaca3dd3eb</w:t>
        <w:br/>
      </w:r>
      <w:r>
        <w:rPr>
          <w:b/>
        </w:rPr>
        <w:t xml:space="preserve">Message: </w:t>
      </w:r>
      <w:r>
        <w:t>docs: add multi-scale benchmark data (10K/50K/100K rows)</w:t>
        <w:br/>
      </w:r>
      <w:r>
        <w:rPr>
          <w:b/>
        </w:rPr>
        <w:t xml:space="preserve">Date: </w:t>
      </w:r>
      <w:r>
        <w:t>2026-08-07</w:t>
        <w:br/>
      </w:r>
    </w:p>
    <w:p>
      <w:pPr>
        <w:pStyle w:val="Heading2"/>
      </w:pPr>
      <w:r>
        <w:t>Reproducibility</w:t>
      </w:r>
    </w:p>
    <w:p>
      <w:r>
        <w:t>Run the following commands to reproduce the benchmarks:</w:t>
      </w:r>
    </w:p>
    <w:p>
      <w:pPr/>
      <w:r>
        <w:rPr>
          <w:rFonts w:ascii="Consolas" w:hAnsi="Consolas"/>
          <w:sz w:val="20"/>
        </w:rPr>
        <w:t># Storage benchmark</w:t>
        <w:br/>
        <w:t>cargo bench -p onto-storage --bench lock_contention</w:t>
        <w:br/>
        <w:br/>
        <w:t># Query benchmark</w:t>
        <w:br/>
        <w:t>cargo test -p onto-query --lib binary_row_bench::tests::bench_binary_row_integration -- --ignored --nocapture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OntoDB delivers competitive performance for a semantic database:</w:t>
      </w:r>
    </w:p>
    <w:p>
      <w:pPr>
        <w:pStyle w:val="ListNumber"/>
      </w:pPr>
      <w:r>
        <w:t>Write throughput ~900K/s — suitable for high-ingestion workloads</w:t>
      </w:r>
    </w:p>
    <w:p>
      <w:pPr>
        <w:pStyle w:val="ListNumber"/>
      </w:pPr>
      <w:r>
        <w:t>Read throughput ~1.3M/s — fast point lookups and scans</w:t>
      </w:r>
    </w:p>
    <w:p>
      <w:pPr>
        <w:pStyle w:val="ListNumber"/>
      </w:pPr>
      <w:r>
        <w:t>BinaryRow 1.75-1.91x — significant speedup for hot paths</w:t>
      </w:r>
    </w:p>
    <w:p>
      <w:pPr>
        <w:pStyle w:val="ListNumber"/>
      </w:pPr>
      <w:r>
        <w:t>Zero unsafe Rust — memory safety without performance penalty</w:t>
      </w:r>
    </w:p>
    <w:p>
      <w:r>
        <w:t>The combination of ontology-native reasoning, multi-modal storage, and competitive performance positions OntoDB as a strong choice for AI-native applications requiring semantic understanding of data.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